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BE8F" w14:textId="77777777" w:rsidR="0043261E" w:rsidRDefault="00000000">
      <w:pPr>
        <w:pStyle w:val="Heading1"/>
      </w:pPr>
      <w:r>
        <w:t>EDUCATIONAL LICENSE (TRANSPO HUB)</w:t>
      </w:r>
    </w:p>
    <w:p w14:paraId="77B716DD" w14:textId="77777777" w:rsidR="0043261E" w:rsidRDefault="00000000">
      <w:pPr>
        <w:pStyle w:val="Heading2"/>
      </w:pPr>
      <w:r>
        <w:t>Grant</w:t>
      </w:r>
    </w:p>
    <w:p w14:paraId="45F50EDA" w14:textId="704C87AE" w:rsidR="0043261E" w:rsidRDefault="004F26F8">
      <w:proofErr w:type="spellStart"/>
      <w:r>
        <w:t>Masaaba</w:t>
      </w:r>
      <w:proofErr w:type="spellEnd"/>
      <w:r>
        <w:t xml:space="preserve"> Evans Henry grants </w:t>
      </w:r>
      <w:r w:rsidR="002D3411" w:rsidRPr="002D3411">
        <w:t>Bonita Alinda Purity</w:t>
      </w:r>
      <w:r>
        <w:t xml:space="preserve"> a non-transferable, non-exclusive, revocable license to use the TRANSPO HUB software solely for the purpose of preparing and presenting the university final-year project demonstration.</w:t>
      </w:r>
    </w:p>
    <w:p w14:paraId="654790B1" w14:textId="77777777" w:rsidR="0043261E" w:rsidRDefault="00000000">
      <w:pPr>
        <w:pStyle w:val="Heading2"/>
      </w:pPr>
      <w:r>
        <w:t>Permitted Use</w:t>
      </w:r>
    </w:p>
    <w:p w14:paraId="0586CBCB" w14:textId="118A1DEA" w:rsidR="0043261E" w:rsidRDefault="00000000">
      <w:r>
        <w:t xml:space="preserve">Under this license, </w:t>
      </w:r>
      <w:r w:rsidR="002D3411" w:rsidRPr="002D3411">
        <w:t>Bonita Alinda Purity</w:t>
      </w:r>
      <w:r>
        <w:t xml:space="preserve"> may: (a) run and demonstrate the software in a classroom or evaluation setting; (b) make minor modifications necessary for the demonstration; and (c) reference the software in project documentation that is limited to the final-year project evaluation context.</w:t>
      </w:r>
    </w:p>
    <w:p w14:paraId="1F44D708" w14:textId="77777777" w:rsidR="0043261E" w:rsidRDefault="00000000">
      <w:pPr>
        <w:pStyle w:val="Heading2"/>
      </w:pPr>
      <w:r>
        <w:t>Restrictions</w:t>
      </w:r>
    </w:p>
    <w:p w14:paraId="2EFA0ECC" w14:textId="7B537674" w:rsidR="0043261E" w:rsidRDefault="002D3411">
      <w:r w:rsidRPr="002D3411">
        <w:t>Bonita Alinda Purity</w:t>
      </w:r>
      <w:r w:rsidR="004F26F8">
        <w:t xml:space="preserve"> may not: (a) distribute, publish, sublicense, or otherwise make the software available to third parties; (b) use the software for commercial, production, or any non-educational purposes; (c) deploy the software as a service or product outside of the demonstration context.</w:t>
      </w:r>
    </w:p>
    <w:p w14:paraId="4A166720" w14:textId="77777777" w:rsidR="0043261E" w:rsidRDefault="00000000">
      <w:pPr>
        <w:pStyle w:val="Heading2"/>
      </w:pPr>
      <w:r>
        <w:t>Term</w:t>
      </w:r>
    </w:p>
    <w:p w14:paraId="587F073F" w14:textId="6BA35C6F" w:rsidR="0043261E" w:rsidRDefault="00000000">
      <w:r>
        <w:t xml:space="preserve">This license automatically terminates upon completion of the final-year project demonstration, or earlier if revoked in writing by </w:t>
      </w:r>
      <w:proofErr w:type="spellStart"/>
      <w:r w:rsidR="004F26F8">
        <w:t>Masaaba</w:t>
      </w:r>
      <w:proofErr w:type="spellEnd"/>
      <w:r w:rsidR="004F26F8">
        <w:t xml:space="preserve"> Evans Henry</w:t>
      </w:r>
      <w:r>
        <w:t xml:space="preserve">. Upon termination, </w:t>
      </w:r>
      <w:r w:rsidR="002D3411" w:rsidRPr="002D3411">
        <w:t>Bonita Alinda Purity</w:t>
      </w:r>
      <w:r>
        <w:t xml:space="preserve"> must delete all copies of the software and related materials.</w:t>
      </w:r>
    </w:p>
    <w:p w14:paraId="1C45E6D0" w14:textId="77777777" w:rsidR="0043261E" w:rsidRDefault="00000000">
      <w:pPr>
        <w:pStyle w:val="Heading2"/>
      </w:pPr>
      <w:r>
        <w:t>Acknowledgement</w:t>
      </w:r>
    </w:p>
    <w:p w14:paraId="40B474C2" w14:textId="473B16F5" w:rsidR="0043261E" w:rsidRDefault="002D3411">
      <w:r w:rsidRPr="002D3411">
        <w:t>Bonita Alinda Purity</w:t>
      </w:r>
      <w:r w:rsidR="004F26F8">
        <w:t xml:space="preserve"> acknowledges that all rights in TRANSPO HUB remain with </w:t>
      </w:r>
      <w:proofErr w:type="spellStart"/>
      <w:r w:rsidR="004F26F8">
        <w:t>Masaaba</w:t>
      </w:r>
      <w:proofErr w:type="spellEnd"/>
      <w:r w:rsidR="004F26F8">
        <w:t xml:space="preserve"> Evans Henry and that this license does not transfer any ownership rights.</w:t>
      </w:r>
    </w:p>
    <w:p w14:paraId="1397556F" w14:textId="083DA4A1" w:rsidR="004F26F8" w:rsidRDefault="004F26F8" w:rsidP="004F26F8">
      <w:pPr>
        <w:pStyle w:val="Heading2"/>
      </w:pPr>
      <w:r>
        <w:t xml:space="preserve">Signatures </w:t>
      </w:r>
    </w:p>
    <w:p w14:paraId="6F887C8E" w14:textId="77777777" w:rsidR="004F26F8" w:rsidRDefault="004F26F8" w:rsidP="004F26F8"/>
    <w:p w14:paraId="6690A18B" w14:textId="7CF58676" w:rsidR="004F26F8" w:rsidRDefault="004F26F8" w:rsidP="004F26F8">
      <w:proofErr w:type="spellStart"/>
      <w:r>
        <w:t>Masaaba</w:t>
      </w:r>
      <w:proofErr w:type="spellEnd"/>
      <w:r>
        <w:t xml:space="preserve"> Evans Henry                                                                           </w:t>
      </w:r>
      <w:r w:rsidR="002D3411" w:rsidRPr="002D3411">
        <w:t>Bonita Alinda Purity</w:t>
      </w:r>
    </w:p>
    <w:p w14:paraId="2E4F5B9A" w14:textId="2082439F" w:rsidR="004F26F8" w:rsidRDefault="004F26F8" w:rsidP="004F26F8"/>
    <w:p w14:paraId="13FCE67F" w14:textId="0A60170F" w:rsidR="004F26F8" w:rsidRPr="004F26F8" w:rsidRDefault="004F26F8" w:rsidP="004F26F8">
      <w:r>
        <w:t>……………………………………………..                                                          ………………………………………</w:t>
      </w:r>
    </w:p>
    <w:p w14:paraId="2CCE651A" w14:textId="77777777" w:rsidR="004F26F8" w:rsidRDefault="004F26F8"/>
    <w:sectPr w:rsidR="004F2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282537">
    <w:abstractNumId w:val="8"/>
  </w:num>
  <w:num w:numId="2" w16cid:durableId="1138493318">
    <w:abstractNumId w:val="6"/>
  </w:num>
  <w:num w:numId="3" w16cid:durableId="1954436530">
    <w:abstractNumId w:val="5"/>
  </w:num>
  <w:num w:numId="4" w16cid:durableId="1545097844">
    <w:abstractNumId w:val="4"/>
  </w:num>
  <w:num w:numId="5" w16cid:durableId="228002220">
    <w:abstractNumId w:val="7"/>
  </w:num>
  <w:num w:numId="6" w16cid:durableId="1887448553">
    <w:abstractNumId w:val="3"/>
  </w:num>
  <w:num w:numId="7" w16cid:durableId="2013215930">
    <w:abstractNumId w:val="2"/>
  </w:num>
  <w:num w:numId="8" w16cid:durableId="1516117778">
    <w:abstractNumId w:val="1"/>
  </w:num>
  <w:num w:numId="9" w16cid:durableId="206899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85"/>
    <w:rsid w:val="0015074B"/>
    <w:rsid w:val="0029639D"/>
    <w:rsid w:val="002D3411"/>
    <w:rsid w:val="00326F90"/>
    <w:rsid w:val="0043261E"/>
    <w:rsid w:val="004F26F8"/>
    <w:rsid w:val="00AA1D8D"/>
    <w:rsid w:val="00B47730"/>
    <w:rsid w:val="00CB0664"/>
    <w:rsid w:val="00E03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700DE"/>
  <w14:defaultImageDpi w14:val="300"/>
  <w15:docId w15:val="{D4F4962D-DB1F-4118-BD46-ABFE7458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masaaba.evans@stud.umu.ac.ug</cp:lastModifiedBy>
  <cp:revision>3</cp:revision>
  <dcterms:created xsi:type="dcterms:W3CDTF">2013-12-23T23:15:00Z</dcterms:created>
  <dcterms:modified xsi:type="dcterms:W3CDTF">2026-03-25T06:02:00Z</dcterms:modified>
  <cp:category/>
</cp:coreProperties>
</file>