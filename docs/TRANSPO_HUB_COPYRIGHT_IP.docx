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8EAE" w14:textId="613CB5C5" w:rsidR="000E27A3" w:rsidRDefault="00000000">
      <w:pPr>
        <w:pStyle w:val="Heading1"/>
      </w:pPr>
      <w:r>
        <w:t>COPYRIGHT AND INTELLECTUAL PROPERTY A</w:t>
      </w:r>
      <w:r w:rsidR="007B1343">
        <w:t>GREE</w:t>
      </w:r>
      <w:r>
        <w:t>MENT (TRANSPO HUB)</w:t>
      </w:r>
    </w:p>
    <w:p w14:paraId="1BBE9170" w14:textId="77777777" w:rsidR="000E27A3" w:rsidRDefault="00000000">
      <w:pPr>
        <w:pStyle w:val="Heading2"/>
      </w:pPr>
      <w:r>
        <w:t>Grant of Ownership</w:t>
      </w:r>
    </w:p>
    <w:p w14:paraId="78DE4290" w14:textId="0D675054" w:rsidR="000E27A3" w:rsidRDefault="004811E3">
      <w:r w:rsidRPr="004811E3">
        <w:t>Bonita Alinda Purity</w:t>
      </w:r>
      <w:r w:rsidR="007B1343">
        <w:t xml:space="preserve"> acknowledges that all copyright and intellectual property rights in the TRANSPO HUB software (including source code, documentation, designs, and any enhancements) are owned exclusively by </w:t>
      </w:r>
      <w:proofErr w:type="spellStart"/>
      <w:r w:rsidR="007B1343">
        <w:t>Masaaba</w:t>
      </w:r>
      <w:proofErr w:type="spellEnd"/>
      <w:r w:rsidR="007B1343">
        <w:t xml:space="preserve"> Evans Henry.</w:t>
      </w:r>
    </w:p>
    <w:p w14:paraId="01AC7618" w14:textId="77777777" w:rsidR="000E27A3" w:rsidRDefault="00000000">
      <w:pPr>
        <w:pStyle w:val="Heading2"/>
      </w:pPr>
      <w:r>
        <w:t>Assignment</w:t>
      </w:r>
    </w:p>
    <w:p w14:paraId="503B19DC" w14:textId="774314E2" w:rsidR="000E27A3" w:rsidRDefault="004811E3">
      <w:r w:rsidRPr="004811E3">
        <w:t>Bonita Alinda Purity</w:t>
      </w:r>
      <w:r w:rsidR="007B1343">
        <w:t xml:space="preserve"> hereby assigns, transfers, and conveys to </w:t>
      </w:r>
      <w:proofErr w:type="spellStart"/>
      <w:r w:rsidR="007B1343">
        <w:t>Masaaba</w:t>
      </w:r>
      <w:proofErr w:type="spellEnd"/>
      <w:r w:rsidR="007B1343">
        <w:t xml:space="preserve"> Evans Henry all rights, title, and interest in any modifications, additions, or contributions made by </w:t>
      </w:r>
      <w:r w:rsidRPr="004811E3">
        <w:t>Bonita Alinda Purity</w:t>
      </w:r>
      <w:r w:rsidR="007B1343">
        <w:t xml:space="preserve"> to TRANSPO HUB, including all copyright and moral rights in such contributions.</w:t>
      </w:r>
    </w:p>
    <w:p w14:paraId="065BEE09" w14:textId="77777777" w:rsidR="000E27A3" w:rsidRDefault="00000000">
      <w:pPr>
        <w:pStyle w:val="Heading2"/>
      </w:pPr>
      <w:r>
        <w:t>Moral Rights Waiver</w:t>
      </w:r>
    </w:p>
    <w:p w14:paraId="0FC782F9" w14:textId="0994B8D8" w:rsidR="000E27A3" w:rsidRDefault="00000000">
      <w:r>
        <w:t xml:space="preserve">To the fullest extent permitted by law, </w:t>
      </w:r>
      <w:r w:rsidR="004811E3" w:rsidRPr="004811E3">
        <w:t>Bonita Alinda Purity</w:t>
      </w:r>
      <w:r>
        <w:t xml:space="preserve"> waives any moral rights, including rights of attribution and integrity, with respect to the TRANSPO HUB software and any derivatives.</w:t>
      </w:r>
    </w:p>
    <w:p w14:paraId="73F84AAB" w14:textId="77777777" w:rsidR="000E27A3" w:rsidRDefault="00000000">
      <w:pPr>
        <w:pStyle w:val="Heading2"/>
      </w:pPr>
      <w:r>
        <w:t>No Retained Rights</w:t>
      </w:r>
    </w:p>
    <w:p w14:paraId="17557583" w14:textId="5057FB8C" w:rsidR="000E27A3" w:rsidRDefault="004811E3">
      <w:r w:rsidRPr="004811E3">
        <w:t>Bonita Alinda Purity</w:t>
      </w:r>
      <w:r w:rsidR="007B1343">
        <w:t xml:space="preserve"> acknowledges that no ownership interest is retained; </w:t>
      </w:r>
      <w:r w:rsidRPr="004811E3">
        <w:t>Bonita Alinda Purity</w:t>
      </w:r>
      <w:r w:rsidR="007B1343">
        <w:t xml:space="preserve"> is granted only the limited usage permission set forth in the separate Educational License below.</w:t>
      </w:r>
    </w:p>
    <w:p w14:paraId="02174C1E" w14:textId="4926BDE7" w:rsidR="007B1343" w:rsidRDefault="007B1343" w:rsidP="007B1343">
      <w:pPr>
        <w:pStyle w:val="Heading2"/>
      </w:pPr>
      <w:r>
        <w:t>Signatures</w:t>
      </w:r>
    </w:p>
    <w:p w14:paraId="70BF9411" w14:textId="024893C2" w:rsidR="007B1343" w:rsidRDefault="007B1343" w:rsidP="007B1343">
      <w:proofErr w:type="spellStart"/>
      <w:r>
        <w:t>Masaaba</w:t>
      </w:r>
      <w:proofErr w:type="spellEnd"/>
      <w:r>
        <w:t xml:space="preserve"> Evans Henry                                                                                 </w:t>
      </w:r>
      <w:r w:rsidR="004811E3" w:rsidRPr="004811E3">
        <w:t>Bonita Alinda Purity</w:t>
      </w:r>
    </w:p>
    <w:p w14:paraId="23D62A4E" w14:textId="286A0828" w:rsidR="007B1343" w:rsidRDefault="007B1343" w:rsidP="007B1343"/>
    <w:p w14:paraId="37D2B232" w14:textId="273893EB" w:rsidR="007B1343" w:rsidRPr="007B1343" w:rsidRDefault="007B1343" w:rsidP="007B1343">
      <w:r>
        <w:t>………………………………………..                                                                      ……………………………………….</w:t>
      </w:r>
    </w:p>
    <w:p w14:paraId="0C872ACB" w14:textId="77777777" w:rsidR="007B1343" w:rsidRDefault="007B1343"/>
    <w:sectPr w:rsidR="007B13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296490">
    <w:abstractNumId w:val="8"/>
  </w:num>
  <w:num w:numId="2" w16cid:durableId="1434664202">
    <w:abstractNumId w:val="6"/>
  </w:num>
  <w:num w:numId="3" w16cid:durableId="1225526216">
    <w:abstractNumId w:val="5"/>
  </w:num>
  <w:num w:numId="4" w16cid:durableId="1765302991">
    <w:abstractNumId w:val="4"/>
  </w:num>
  <w:num w:numId="5" w16cid:durableId="1165172735">
    <w:abstractNumId w:val="7"/>
  </w:num>
  <w:num w:numId="6" w16cid:durableId="829442353">
    <w:abstractNumId w:val="3"/>
  </w:num>
  <w:num w:numId="7" w16cid:durableId="75127236">
    <w:abstractNumId w:val="2"/>
  </w:num>
  <w:num w:numId="8" w16cid:durableId="917246984">
    <w:abstractNumId w:val="1"/>
  </w:num>
  <w:num w:numId="9" w16cid:durableId="208792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7A3"/>
    <w:rsid w:val="000E4407"/>
    <w:rsid w:val="0015074B"/>
    <w:rsid w:val="0023295C"/>
    <w:rsid w:val="0029639D"/>
    <w:rsid w:val="00326F90"/>
    <w:rsid w:val="004811E3"/>
    <w:rsid w:val="007B13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33D6F"/>
  <w14:defaultImageDpi w14:val="300"/>
  <w15:docId w15:val="{99157B8E-5972-41F9-8246-6C543A78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masaaba.evans@stud.umu.ac.ug</cp:lastModifiedBy>
  <cp:revision>3</cp:revision>
  <dcterms:created xsi:type="dcterms:W3CDTF">2013-12-23T23:15:00Z</dcterms:created>
  <dcterms:modified xsi:type="dcterms:W3CDTF">2026-03-25T06:03:00Z</dcterms:modified>
  <cp:category/>
</cp:coreProperties>
</file>